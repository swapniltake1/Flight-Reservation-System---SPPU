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22111" w14:textId="77777777" w:rsidR="004D1B25" w:rsidRDefault="00000000">
      <w:pPr>
        <w:pStyle w:val="Heading1"/>
      </w:pPr>
      <w:r>
        <w:t>Mini Project Report</w:t>
      </w:r>
    </w:p>
    <w:p w14:paraId="2C6B7706" w14:textId="77777777" w:rsidR="004D1B25" w:rsidRDefault="00000000">
      <w:pPr>
        <w:pStyle w:val="Heading2"/>
      </w:pPr>
      <w:r>
        <w:t>Implementation of Flight Reservation System Using Searching and Sorting Algorithms</w:t>
      </w:r>
    </w:p>
    <w:p w14:paraId="31C1DF99" w14:textId="77777777" w:rsidR="004D1B25" w:rsidRDefault="00000000">
      <w:pPr>
        <w:pStyle w:val="Heading2"/>
      </w:pPr>
      <w:r>
        <w:t>1. Abstract</w:t>
      </w:r>
    </w:p>
    <w:p w14:paraId="75ABAFD2" w14:textId="77777777" w:rsidR="004D1B25" w:rsidRDefault="00000000">
      <w:r>
        <w:t xml:space="preserve">The objective of this mini project is to design and develop a console-based Flight Reservation System using Java, demonstrating the concepts of Data Structures and Algorithms (DSA). </w:t>
      </w:r>
      <w:r>
        <w:br/>
        <w:t xml:space="preserve">This system allows users to manage flight information efficiently with features such as adding new flights, searching for available flights, sorting them based on price, booking and canceling tickets, and displaying passenger details. </w:t>
      </w:r>
      <w:r>
        <w:br/>
        <w:t>The project primarily focuses on applying searching and sorting algorithms—such as Linear Search and Bubble Sort—to solve real-world problems effectively.</w:t>
      </w:r>
    </w:p>
    <w:p w14:paraId="5684F0D1" w14:textId="77777777" w:rsidR="004D1B25" w:rsidRDefault="00000000">
      <w:pPr>
        <w:pStyle w:val="Heading2"/>
      </w:pPr>
      <w:r>
        <w:t>2. Introduction</w:t>
      </w:r>
    </w:p>
    <w:p w14:paraId="4517608F" w14:textId="77777777" w:rsidR="004D1B25" w:rsidRDefault="00000000">
      <w:r>
        <w:t xml:space="preserve">In the modern era of automation, efficient management of flight data plays a vital role in travel planning. </w:t>
      </w:r>
      <w:r>
        <w:br/>
        <w:t>This project, Flight Reservation System, provides a structured and algorithmic way to maintain flight schedules, manage bookings, and access real-time flight details.</w:t>
      </w:r>
      <w:r>
        <w:br/>
      </w:r>
      <w:r>
        <w:br/>
        <w:t>The implementation demonstrates practical applications of arrays, classes, searching, and sorting algorithms—which are essential components of the Data Structures and Algorithms curriculum for second-year Computer Engineering students under SPPU (Savitribai Phule Pune University).</w:t>
      </w:r>
    </w:p>
    <w:p w14:paraId="2CE03799" w14:textId="77777777" w:rsidR="004D1B25" w:rsidRDefault="00000000">
      <w:pPr>
        <w:pStyle w:val="Heading2"/>
      </w:pPr>
      <w:r>
        <w:t>3. Objectives</w:t>
      </w:r>
    </w:p>
    <w:p w14:paraId="30C1C6C5" w14:textId="77777777" w:rsidR="004D1B25" w:rsidRDefault="00000000">
      <w:pPr>
        <w:pStyle w:val="ListBullet"/>
      </w:pPr>
      <w:r>
        <w:t>To understand and implement searching and sorting algorithms.</w:t>
      </w:r>
    </w:p>
    <w:p w14:paraId="14F33369" w14:textId="77777777" w:rsidR="004D1B25" w:rsidRDefault="00000000">
      <w:pPr>
        <w:pStyle w:val="ListBullet"/>
      </w:pPr>
      <w:r>
        <w:t>To demonstrate the use of Object-Oriented Programming (OOP) principles in Java.</w:t>
      </w:r>
    </w:p>
    <w:p w14:paraId="5107ED54" w14:textId="77777777" w:rsidR="004D1B25" w:rsidRDefault="00000000">
      <w:pPr>
        <w:pStyle w:val="ListBullet"/>
      </w:pPr>
      <w:r>
        <w:t>To simulate a real-world application using data structures.</w:t>
      </w:r>
    </w:p>
    <w:p w14:paraId="38289379" w14:textId="77777777" w:rsidR="004D1B25" w:rsidRDefault="00000000">
      <w:pPr>
        <w:pStyle w:val="ListBullet"/>
      </w:pPr>
      <w:r>
        <w:t>To enhance problem-solving and algorithmic thinking skills.</w:t>
      </w:r>
    </w:p>
    <w:p w14:paraId="07AE4846" w14:textId="77777777" w:rsidR="004D1B25" w:rsidRDefault="00000000">
      <w:pPr>
        <w:pStyle w:val="ListBullet"/>
      </w:pPr>
      <w:r>
        <w:t>To analyze the time and space complexity of implemented algorithms.</w:t>
      </w:r>
    </w:p>
    <w:p w14:paraId="44176B90" w14:textId="77777777" w:rsidR="004D1B25" w:rsidRDefault="00000000">
      <w:pPr>
        <w:pStyle w:val="Heading2"/>
      </w:pPr>
      <w:r>
        <w:t>4. System Requirements</w:t>
      </w:r>
    </w:p>
    <w:p w14:paraId="51864DC0" w14:textId="77777777" w:rsidR="004D1B25" w:rsidRDefault="00000000">
      <w:r>
        <w:t>Software Requirements: Java, JDK 8+, IntelliJ/Eclipse/VS Code, Windows/Linux/macOS</w:t>
      </w:r>
    </w:p>
    <w:p w14:paraId="2861A1CF" w14:textId="77777777" w:rsidR="004D1B25" w:rsidRDefault="00000000">
      <w:r>
        <w:t>Hardware Requirements: Intel i3+, 4GB RAM, 200MB storage</w:t>
      </w:r>
    </w:p>
    <w:p w14:paraId="44893A9F" w14:textId="77777777" w:rsidR="004D1B25" w:rsidRDefault="00000000">
      <w:pPr>
        <w:pStyle w:val="Heading2"/>
      </w:pPr>
      <w:r>
        <w:t>5. Algorithms Used</w:t>
      </w:r>
    </w:p>
    <w:p w14:paraId="5F9AB6FB" w14:textId="77777777" w:rsidR="004D1B25" w:rsidRDefault="00000000">
      <w:r>
        <w:t>Linear Search Algorithm (for Flight Search)</w:t>
      </w:r>
    </w:p>
    <w:p w14:paraId="4D6AB77D" w14:textId="77777777" w:rsidR="004D1B25" w:rsidRDefault="00000000">
      <w:r>
        <w:lastRenderedPageBreak/>
        <w:t>Step 1: Start</w:t>
      </w:r>
      <w:r>
        <w:br/>
        <w:t>Step 2: Accept the destination</w:t>
      </w:r>
      <w:r>
        <w:br/>
        <w:t>Step 3: Compare sequentially</w:t>
      </w:r>
      <w:r>
        <w:br/>
        <w:t>Step 4: Display results</w:t>
      </w:r>
      <w:r>
        <w:br/>
        <w:t>Step 5: Stop</w:t>
      </w:r>
      <w:r>
        <w:br/>
        <w:t>Time Complexity: O(n)</w:t>
      </w:r>
    </w:p>
    <w:p w14:paraId="120E1D5D" w14:textId="77777777" w:rsidR="004D1B25" w:rsidRDefault="00000000">
      <w:r>
        <w:t>Bubble Sort Algorithm (for Sorting Flights by Price)</w:t>
      </w:r>
    </w:p>
    <w:p w14:paraId="4289424A" w14:textId="77777777" w:rsidR="004D1B25" w:rsidRDefault="00000000">
      <w:r>
        <w:t>Step 1: Start</w:t>
      </w:r>
      <w:r>
        <w:br/>
        <w:t>Step 2: Compare adjacent prices</w:t>
      </w:r>
      <w:r>
        <w:br/>
        <w:t>Step 3: Swap if needed</w:t>
      </w:r>
      <w:r>
        <w:br/>
        <w:t>Step 4: Repeat until sorted</w:t>
      </w:r>
      <w:r>
        <w:br/>
        <w:t>Step 5: Stop</w:t>
      </w:r>
      <w:r>
        <w:br/>
        <w:t>Time Complexity: O(n²)</w:t>
      </w:r>
    </w:p>
    <w:p w14:paraId="26C0F1FE" w14:textId="77777777" w:rsidR="004D1B25" w:rsidRDefault="00000000">
      <w:pPr>
        <w:pStyle w:val="Heading2"/>
      </w:pPr>
      <w:r>
        <w:t>6. Implementation Details</w:t>
      </w:r>
    </w:p>
    <w:p w14:paraId="53106055" w14:textId="77777777" w:rsidR="004D1B25" w:rsidRDefault="00000000">
      <w:r>
        <w:t>Modules: Add Flight, Display Flights, Search Flights, Sort Flights, Book Flight, Cancel Booking, Show Bookings</w:t>
      </w:r>
    </w:p>
    <w:p w14:paraId="364C8C86" w14:textId="77777777" w:rsidR="004D1B25" w:rsidRDefault="00000000">
      <w:pPr>
        <w:pStyle w:val="Heading2"/>
      </w:pPr>
      <w:r>
        <w:t>7. Conclusion</w:t>
      </w:r>
    </w:p>
    <w:p w14:paraId="31B7BCE2" w14:textId="77777777" w:rsidR="004D1B25" w:rsidRDefault="00000000">
      <w:r>
        <w:t xml:space="preserve">The Flight Reservation System successfully demonstrates the core principles of Data Structures and Algorithms. </w:t>
      </w:r>
      <w:r>
        <w:br/>
        <w:t xml:space="preserve">It applies searching and sorting algorithms effectively to real-world data, reinforcing understanding of computational logic and data manipulation. </w:t>
      </w:r>
      <w:r>
        <w:br/>
        <w:t>The system can be further enhanced using Binary Search, File Handling, or GUI integration in future versions.</w:t>
      </w:r>
    </w:p>
    <w:p w14:paraId="70D5F986" w14:textId="77777777" w:rsidR="004D1B25" w:rsidRDefault="00000000">
      <w:pPr>
        <w:pStyle w:val="Heading2"/>
      </w:pPr>
      <w:r>
        <w:t>8. Future Scope</w:t>
      </w:r>
    </w:p>
    <w:p w14:paraId="5BD27833" w14:textId="77777777" w:rsidR="004D1B25" w:rsidRDefault="00000000">
      <w:pPr>
        <w:pStyle w:val="ListBullet"/>
      </w:pPr>
      <w:r>
        <w:t>Integration with a GUI interface using JavaFX or Swing.</w:t>
      </w:r>
    </w:p>
    <w:p w14:paraId="345A135F" w14:textId="77777777" w:rsidR="004D1B25" w:rsidRDefault="00000000">
      <w:pPr>
        <w:pStyle w:val="ListBullet"/>
      </w:pPr>
      <w:r>
        <w:t>Database connectivity using MySQL for persistent storage.</w:t>
      </w:r>
    </w:p>
    <w:p w14:paraId="7EA5EAFD" w14:textId="77777777" w:rsidR="004D1B25" w:rsidRDefault="00000000">
      <w:pPr>
        <w:pStyle w:val="ListBullet"/>
      </w:pPr>
      <w:r>
        <w:t>Addition of authentication (Admin/User login).</w:t>
      </w:r>
    </w:p>
    <w:p w14:paraId="3E34F70D" w14:textId="77777777" w:rsidR="004D1B25" w:rsidRDefault="00000000">
      <w:pPr>
        <w:pStyle w:val="ListBullet"/>
      </w:pPr>
      <w:r>
        <w:t>Integration with date and time filters.</w:t>
      </w:r>
    </w:p>
    <w:p w14:paraId="10F69367" w14:textId="77777777" w:rsidR="004D1B25" w:rsidRDefault="00000000">
      <w:pPr>
        <w:pStyle w:val="ListBullet"/>
      </w:pPr>
      <w:r>
        <w:t>Real-time flight schedule updates.</w:t>
      </w:r>
    </w:p>
    <w:p w14:paraId="5E819C8D" w14:textId="77777777" w:rsidR="004D1B25" w:rsidRDefault="00000000">
      <w:pPr>
        <w:pStyle w:val="Heading2"/>
      </w:pPr>
      <w:r>
        <w:t>9. References</w:t>
      </w:r>
    </w:p>
    <w:p w14:paraId="2D5FA7AA" w14:textId="77777777" w:rsidR="004D1B25" w:rsidRDefault="00000000">
      <w:pPr>
        <w:pStyle w:val="ListNumber"/>
      </w:pPr>
      <w:r>
        <w:t>Data Structures and Algorithms in Java – Robert Lafore</w:t>
      </w:r>
    </w:p>
    <w:p w14:paraId="49AFE173" w14:textId="77777777" w:rsidR="004D1B25" w:rsidRDefault="00000000">
      <w:pPr>
        <w:pStyle w:val="ListNumber"/>
      </w:pPr>
      <w:r>
        <w:t>Java: The Complete Reference – Herbert Schildt</w:t>
      </w:r>
    </w:p>
    <w:p w14:paraId="7B68D78F" w14:textId="77777777" w:rsidR="004D1B25" w:rsidRDefault="00000000">
      <w:pPr>
        <w:pStyle w:val="ListNumber"/>
      </w:pPr>
      <w:r>
        <w:t>SPPU DSA Syllabus (2025 Pattern)</w:t>
      </w:r>
    </w:p>
    <w:p w14:paraId="0022808A" w14:textId="77777777" w:rsidR="004D1B25" w:rsidRDefault="00000000">
      <w:pPr>
        <w:pStyle w:val="ListNumber"/>
      </w:pPr>
      <w:r>
        <w:t>Oracle Java Documentation: https://docs.oracle.com/en/java/</w:t>
      </w:r>
    </w:p>
    <w:p w14:paraId="09FC205A" w14:textId="213BD5C5" w:rsidR="004D1B25" w:rsidRDefault="004D1B25"/>
    <w:sectPr w:rsidR="004D1B2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8020608">
    <w:abstractNumId w:val="8"/>
  </w:num>
  <w:num w:numId="2" w16cid:durableId="1994948211">
    <w:abstractNumId w:val="6"/>
  </w:num>
  <w:num w:numId="3" w16cid:durableId="936523447">
    <w:abstractNumId w:val="5"/>
  </w:num>
  <w:num w:numId="4" w16cid:durableId="137958777">
    <w:abstractNumId w:val="4"/>
  </w:num>
  <w:num w:numId="5" w16cid:durableId="1080103429">
    <w:abstractNumId w:val="7"/>
  </w:num>
  <w:num w:numId="6" w16cid:durableId="134177768">
    <w:abstractNumId w:val="3"/>
  </w:num>
  <w:num w:numId="7" w16cid:durableId="734821637">
    <w:abstractNumId w:val="2"/>
  </w:num>
  <w:num w:numId="8" w16cid:durableId="2092265036">
    <w:abstractNumId w:val="1"/>
  </w:num>
  <w:num w:numId="9" w16cid:durableId="2107915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1B25"/>
    <w:rsid w:val="00817C01"/>
    <w:rsid w:val="00AA1D8D"/>
    <w:rsid w:val="00B47730"/>
    <w:rsid w:val="00C874D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A2B89B"/>
  <w14:defaultImageDpi w14:val="300"/>
  <w15:docId w15:val="{43A8F144-A61C-455E-B05C-BB8DCE1F8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468</Words>
  <Characters>2669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Swapnil Take</cp:lastModifiedBy>
  <cp:revision>2</cp:revision>
  <dcterms:created xsi:type="dcterms:W3CDTF">2013-12-23T23:15:00Z</dcterms:created>
  <dcterms:modified xsi:type="dcterms:W3CDTF">2025-10-26T07:10:00Z</dcterms:modified>
  <cp:category/>
</cp:coreProperties>
</file>